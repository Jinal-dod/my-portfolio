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rimson Pro" w:hAnsi="Crimson Pro"/>
          <w:b/>
          <w:color w:val="2C6AAB"/>
          <w:sz w:val="48"/>
        </w:rPr>
        <w:t>JINAL DOD</w:t>
      </w:r>
    </w:p>
    <w:p>
      <w:pPr>
        <w:jc w:val="center"/>
      </w:pPr>
      <w:r>
        <w:rPr>
          <w:rFonts w:ascii="Crimson Pro" w:hAnsi="Crimson Pro"/>
          <w:b/>
          <w:sz w:val="20"/>
        </w:rPr>
        <w:t>Senior Odoo Developer | Python &amp; JavaScript Expert | ERP Implementation Specialist | Integration Specialist</w:t>
      </w:r>
    </w:p>
    <w:p>
      <w:pPr>
        <w:jc w:val="center"/>
      </w:pPr>
      <w:r>
        <w:rPr>
          <w:sz w:val="18"/>
        </w:rPr>
        <w:t xml:space="preserve">Ahmedabad, India 380058 | +91 8320708960 | </w:t>
      </w:r>
      <w:hyperlink r:id="rId9">
        <w:r>
          <w:rPr>
            <w:rStyle w:val="Hyperlink"/>
          </w:rPr>
          <w:t>jinaldod8151@gmail.com</w:t>
        </w:r>
      </w:hyperlink>
      <w:r>
        <w:rPr>
          <w:sz w:val="18"/>
        </w:rPr>
        <w:t xml:space="preserve"> | </w:t>
      </w:r>
      <w:hyperlink r:id="rId10">
        <w:r>
          <w:rPr>
            <w:rStyle w:val="Hyperlink"/>
          </w:rPr>
          <w:t>LinkedIn</w:t>
        </w:r>
      </w:hyperlink>
      <w:r>
        <w:rPr>
          <w:sz w:val="18"/>
        </w:rPr>
        <w:t xml:space="preserve"> | </w:t>
      </w:r>
      <w:hyperlink r:id="rId11">
        <w:r>
          <w:rPr>
            <w:rStyle w:val="Hyperlink"/>
          </w:rPr>
          <w:t>Portfolio</w:t>
        </w:r>
      </w:hyperlink>
    </w:p>
    <w:p>
      <w:pPr>
        <w:pStyle w:val="Heading2"/>
      </w:pPr>
      <w:r>
        <w:rPr>
          <w:color w:val="2C6AAB"/>
        </w:rPr>
        <w:t>SUMMARY</w:t>
      </w:r>
    </w:p>
    <w:p>
      <w:pPr>
        <w:spacing w:after="40"/>
      </w:pPr>
      <w:r>
        <w:t>Dynamic Senior Odoo Developer with 4.5+ years of experience specializing in ERP solutions and custom module creation. Proven track record in complex API integrations and performance optimization, while mentoring teams to deliver high-quality projects. Adept in advanced PostgreSQL scripting and committed to enhancing business efficiency through innovative ERP architecture.</w:t>
      </w:r>
    </w:p>
    <w:p>
      <w:pPr>
        <w:pStyle w:val="Heading2"/>
      </w:pPr>
      <w:r>
        <w:rPr>
          <w:color w:val="2C6AAB"/>
        </w:rPr>
        <w:t>SKILLS</w:t>
      </w:r>
    </w:p>
    <w:p>
      <w:pPr>
        <w:pStyle w:val="ListBullet"/>
        <w:spacing w:after="20"/>
      </w:pPr>
      <w:r>
        <w:rPr>
          <w:b/>
        </w:rPr>
        <w:t xml:space="preserve">ERP Development: </w:t>
      </w:r>
      <w:r>
        <w:t>Odoo (v10–v19), Odoo.sh, Full ERP Cycle, Custom Modules, Odoo Frontend Development</w:t>
      </w:r>
    </w:p>
    <w:p>
      <w:pPr>
        <w:pStyle w:val="ListBullet"/>
        <w:spacing w:after="20"/>
      </w:pPr>
      <w:r>
        <w:rPr>
          <w:b/>
        </w:rPr>
        <w:t xml:space="preserve">Databases: </w:t>
      </w:r>
      <w:r>
        <w:t>PostgreSQL (Scripting), MySQL, Database Management</w:t>
      </w:r>
    </w:p>
    <w:p>
      <w:pPr>
        <w:pStyle w:val="ListBullet"/>
        <w:spacing w:after="20"/>
      </w:pPr>
      <w:r>
        <w:rPr>
          <w:b/>
        </w:rPr>
        <w:t xml:space="preserve">Tools: </w:t>
      </w:r>
      <w:r>
        <w:t>Git, VSCode, Antigravity, Cursor</w:t>
      </w:r>
    </w:p>
    <w:p>
      <w:pPr>
        <w:pStyle w:val="ListBullet"/>
        <w:spacing w:after="20"/>
      </w:pPr>
      <w:r>
        <w:rPr>
          <w:b/>
        </w:rPr>
        <w:t xml:space="preserve">Programming: </w:t>
      </w:r>
      <w:r>
        <w:t>Python, JavaScript, HTML5, CSS3</w:t>
      </w:r>
    </w:p>
    <w:p>
      <w:pPr>
        <w:pStyle w:val="ListBullet"/>
        <w:spacing w:after="20"/>
      </w:pPr>
      <w:r>
        <w:rPr>
          <w:b/>
        </w:rPr>
        <w:t xml:space="preserve">Web Frameworks: </w:t>
      </w:r>
      <w:r>
        <w:t>Django</w:t>
      </w:r>
    </w:p>
    <w:p>
      <w:pPr>
        <w:pStyle w:val="Heading2"/>
      </w:pPr>
      <w:r>
        <w:rPr>
          <w:color w:val="2C6AAB"/>
        </w:rPr>
        <w:t>EXPERIENCE</w:t>
      </w:r>
    </w:p>
    <w:p>
      <w:r>
        <w:rPr>
          <w:b/>
        </w:rPr>
        <w:t>09/2025 – Current</w:t>
        <w:tab/>
      </w:r>
      <w:r>
        <w:rPr>
          <w:b/>
        </w:rPr>
        <w:t>Senior Odoo Developer | Wanbuffer Services – Ahmedabad</w:t>
      </w:r>
    </w:p>
    <w:p>
      <w:pPr>
        <w:pStyle w:val="ListBullet"/>
        <w:spacing w:after="20"/>
      </w:pPr>
      <w:r>
        <w:t>Led design, development, and customization of Odoo ERP solutions across Inventory, Manufacturing, Sales, Purchase, and Accounting modules.</w:t>
      </w:r>
    </w:p>
    <w:p>
      <w:pPr>
        <w:pStyle w:val="ListBullet"/>
        <w:spacing w:after="20"/>
      </w:pPr>
      <w:r>
        <w:t>Developed advanced Activity Calendar functionality for improved task planning, scheduling, and operational tracking.</w:t>
      </w:r>
    </w:p>
    <w:p>
      <w:pPr>
        <w:pStyle w:val="ListBullet"/>
        <w:spacing w:after="20"/>
      </w:pPr>
      <w:r>
        <w:t>Implemented end-to-end eCommerce integration with Shopify and ShipStation, including checkout process, order lifecycle, and automated customer synchronization via APIs and webhooks, shipment process.</w:t>
      </w:r>
    </w:p>
    <w:p>
      <w:pPr>
        <w:pStyle w:val="ListBullet"/>
        <w:spacing w:after="20"/>
      </w:pPr>
      <w:r>
        <w:t>Designed and implemented complete 3PL logistics workflows covering inbound, storage, picking, packing, and outbound operations.</w:t>
      </w:r>
    </w:p>
    <w:p>
      <w:pPr>
        <w:pStyle w:val="ListBullet"/>
        <w:spacing w:after="20"/>
      </w:pPr>
      <w:r>
        <w:t>Implemented mobile-integrated damage return workflows for real-time warehouse and QC operations.</w:t>
      </w:r>
    </w:p>
    <w:p>
      <w:pPr>
        <w:pStyle w:val="ListBullet"/>
        <w:spacing w:after="20"/>
      </w:pPr>
      <w:r>
        <w:t>Developed BOM versioning and multi-level BOM consumption logic along with projection planning reports for manufacturing and demand forecasting.</w:t>
      </w:r>
    </w:p>
    <w:p>
      <w:pPr>
        <w:pStyle w:val="ListBullet"/>
        <w:spacing w:after="20"/>
      </w:pPr>
      <w:r>
        <w:t>Created Python and PostgreSQL scripts for data migration and database correction in production environments.</w:t>
      </w:r>
    </w:p>
    <w:p>
      <w:pPr>
        <w:pStyle w:val="ListBullet"/>
        <w:spacing w:after="20"/>
      </w:pPr>
      <w:r>
        <w:t>Mentored junior developers, conducted trainings and technical interviews, and supported team members through code reviews and debugging.</w:t>
      </w:r>
    </w:p>
    <w:p>
      <w:pPr>
        <w:pStyle w:val="ListBullet"/>
        <w:spacing w:after="20"/>
      </w:pPr>
      <w:r>
        <w:t>Collaborated with functional teams for requirement gathering and ERP implementation ensuring scalable and business-aligned solutions.</w:t>
      </w:r>
    </w:p>
    <w:p>
      <w:pPr>
        <w:pStyle w:val="ListBullet"/>
        <w:spacing w:after="20"/>
      </w:pPr>
      <w:r>
        <w:t>Designed and developed a document scanning module in Odoo to process Vendor Bills, Delivery Challans, and Resumes using OCR/AI APIs.</w:t>
      </w:r>
    </w:p>
    <w:p>
      <w:pPr>
        <w:pStyle w:val="ListBullet"/>
        <w:spacing w:after="20"/>
      </w:pPr>
      <w:r>
        <w:t>Integrated external APIs to extract structured data and sentiment analysis scores from uploaded documents.</w:t>
      </w:r>
    </w:p>
    <w:p>
      <w:r>
        <w:rPr>
          <w:b/>
        </w:rPr>
        <w:t>08/2023 – 08/2025</w:t>
        <w:tab/>
      </w:r>
      <w:r>
        <w:rPr>
          <w:b/>
        </w:rPr>
        <w:t>Odoo Developer | Kanak Infosystems LLP – Gandhinagar</w:t>
      </w:r>
    </w:p>
    <w:p>
      <w:pPr>
        <w:pStyle w:val="ListBullet"/>
        <w:spacing w:after="20"/>
      </w:pPr>
      <w:r>
        <w:t>Designed and implemented custom Odoo modules across sales, purchase, accounting, inventory, and POS.</w:t>
      </w:r>
    </w:p>
    <w:p>
      <w:pPr>
        <w:pStyle w:val="ListBullet"/>
        <w:spacing w:after="20"/>
      </w:pPr>
      <w:r>
        <w:t>Enhanced ERP workflows through custom APIs and integrated third-party payment gateways.</w:t>
      </w:r>
    </w:p>
    <w:p>
      <w:pPr>
        <w:pStyle w:val="ListBullet"/>
        <w:spacing w:after="20"/>
      </w:pPr>
      <w:r>
        <w:t>Developed QWeb-based UI templates for intuitive and responsive user experiences.</w:t>
      </w:r>
    </w:p>
    <w:p>
      <w:pPr>
        <w:pStyle w:val="ListBullet"/>
        <w:spacing w:after="20"/>
      </w:pPr>
      <w:r>
        <w:t>Conducted on-site client visits (Dubai) for process mapping and requirement gathering.</w:t>
      </w:r>
    </w:p>
    <w:p>
      <w:r>
        <w:rPr>
          <w:b/>
        </w:rPr>
        <w:t>08/2021 – 08/2023</w:t>
        <w:tab/>
      </w:r>
      <w:r>
        <w:rPr>
          <w:b/>
        </w:rPr>
        <w:t>Odoo Developer | Odoo India Pvt. Ltd. – Gandhinagar</w:t>
      </w:r>
    </w:p>
    <w:p>
      <w:pPr>
        <w:pStyle w:val="ListBullet"/>
        <w:spacing w:after="20"/>
      </w:pPr>
      <w:r>
        <w:t>Customized and developed advanced Odoo modules across versions 13 to 16.</w:t>
      </w:r>
    </w:p>
    <w:p>
      <w:pPr>
        <w:pStyle w:val="ListBullet"/>
        <w:spacing w:after="20"/>
      </w:pPr>
      <w:r>
        <w:t>Implemented value-adding business features like POS promotions and forecast-based reporting.</w:t>
      </w:r>
    </w:p>
    <w:p>
      <w:pPr>
        <w:pStyle w:val="ListBullet"/>
        <w:spacing w:after="20"/>
      </w:pPr>
      <w:r>
        <w:t>Enhanced Many2One (M2O) widget behavior with dynamic filters and contextual domain logic.</w:t>
      </w:r>
    </w:p>
    <w:p>
      <w:pPr>
        <w:pStyle w:val="ListBullet"/>
        <w:spacing w:after="20"/>
      </w:pPr>
      <w:r>
        <w:t>Upgraded and maintained third-party payment gateways including Klarna and Vipps.</w:t>
      </w:r>
    </w:p>
    <w:p>
      <w:pPr>
        <w:pStyle w:val="Heading2"/>
      </w:pPr>
      <w:r>
        <w:rPr>
          <w:color w:val="2C6AAB"/>
        </w:rPr>
        <w:t>EDUCATION</w:t>
      </w:r>
    </w:p>
    <w:p>
      <w:r>
        <w:rPr>
          <w:b/>
        </w:rPr>
        <w:t>2016 – 2020</w:t>
        <w:tab/>
      </w:r>
      <w:r>
        <w:rPr>
          <w:b/>
        </w:rPr>
        <w:t>Bachelor of Engineering (BE), Information Technology, Shantilal Shah Government Engineering College, Bhavnagar (GTU)</w:t>
      </w:r>
    </w:p>
    <w:p>
      <w:r>
        <w:rPr>
          <w:b/>
        </w:rPr>
        <w:t>2014 – 2016</w:t>
        <w:tab/>
      </w:r>
      <w:r>
        <w:rPr>
          <w:b/>
        </w:rPr>
        <w:t>Higher Secondary Education, Smt. R.C. Patel Secondary &amp; Higher Secondary School, Gandhinagar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inaldod8151@gmail.com" TargetMode="External"/><Relationship Id="rId10" Type="http://schemas.openxmlformats.org/officeDocument/2006/relationships/hyperlink" Target="https://www.linkedin.com/in/jinal-dod-8956b716a/" TargetMode="External"/><Relationship Id="rId11" Type="http://schemas.openxmlformats.org/officeDocument/2006/relationships/hyperlink" Target="https://my-portfolio-henna-eight-57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