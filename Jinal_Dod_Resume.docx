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JINAL DOD</w:t>
      </w:r>
    </w:p>
    <w:p>
      <w:pPr>
        <w:jc w:val="center"/>
      </w:pPr>
      <w:r>
        <w:rPr>
          <w:b/>
          <w:sz w:val="20"/>
        </w:rPr>
        <w:t>Senior Odoo Developer | Python &amp; JavaScript Expert | ERP Implementation Specialist | Integration Specialist</w:t>
      </w:r>
    </w:p>
    <w:p>
      <w:pPr>
        <w:jc w:val="center"/>
      </w:pPr>
      <w:r>
        <w:rPr>
          <w:sz w:val="18"/>
        </w:rPr>
        <w:t>Ahmedabad, India 380058 | +91 8320708960 | jinaldod8151@gmail.com | linkedin.com/in/jinal-dod-8956b716a/</w:t>
      </w:r>
    </w:p>
    <w:p/>
    <w:p>
      <w:pPr>
        <w:pStyle w:val="Heading1"/>
      </w:pPr>
      <w:r>
        <w:t>PROFESSIONAL SUMMARY</w:t>
      </w:r>
    </w:p>
    <w:p>
      <w:r>
        <w:t>Dynamic Senior Odoo Developer with 4.5+ years of experience specializing in ERP solutions and custom module creation. Proven track record in complex API integrations and performance optimization, while mentoring teams to deliver high-quality projects. Adept in PostgreSQL scripting and committed to enhancing business efficiency through innovative ERP architecture.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ERP Development: </w:t>
      </w:r>
      <w:r>
        <w:t>Odoo v10-v19, Odoo.sh, Full ERP Cycle, Custom Modules</w:t>
      </w:r>
    </w:p>
    <w:p>
      <w:r>
        <w:rPr>
          <w:b/>
        </w:rPr>
        <w:t xml:space="preserve">Databases: </w:t>
      </w:r>
      <w:r>
        <w:t>PostgreSQL, MySQL</w:t>
      </w:r>
    </w:p>
    <w:p>
      <w:r>
        <w:rPr>
          <w:b/>
        </w:rPr>
        <w:t xml:space="preserve">Tools: </w:t>
      </w:r>
      <w:r>
        <w:t>Git, VSCode, Antigravity, Cursor</w:t>
      </w:r>
    </w:p>
    <w:p>
      <w:r>
        <w:rPr>
          <w:b/>
        </w:rPr>
        <w:t xml:space="preserve">Programming: </w:t>
      </w:r>
      <w:r>
        <w:t>Python, JavaScript, HTML5, CSS3</w:t>
      </w:r>
    </w:p>
    <w:p>
      <w:r>
        <w:rPr>
          <w:b/>
        </w:rPr>
        <w:t xml:space="preserve">Web Frameworks: </w:t>
      </w:r>
      <w:r>
        <w:t>Django</w:t>
      </w:r>
    </w:p>
    <w:p>
      <w:r>
        <w:rPr>
          <w:b/>
        </w:rPr>
        <w:t xml:space="preserve">Others: </w:t>
      </w:r>
      <w:r>
        <w:t>Workflow Automation, Bug Fixing, Performance Optimization, UI/UX Enhancement</w:t>
      </w:r>
    </w:p>
    <w:p>
      <w:pPr>
        <w:pStyle w:val="Heading1"/>
      </w:pPr>
      <w:r>
        <w:t>PROFESSIONAL EXPERIENCE</w:t>
      </w:r>
    </w:p>
    <w:p>
      <w:r>
        <w:rPr>
          <w:b/>
        </w:rPr>
        <w:t>Senior Odoo Developer | Wanbuffer Services, Ahmedabad</w:t>
      </w:r>
      <w:r>
        <w:rPr>
          <w:i/>
        </w:rPr>
        <w:tab/>
        <w:t>03/2025 – Present</w:t>
      </w:r>
    </w:p>
    <w:p>
      <w:pPr>
        <w:pStyle w:val="ListBullet"/>
      </w:pPr>
      <w:r>
        <w:t>Led design, development, and customization of Odoo ERP solutions across Inventory, Manufacturing, Sales, Purchase, and Accounting modules.</w:t>
      </w:r>
    </w:p>
    <w:p>
      <w:pPr>
        <w:pStyle w:val="ListBullet"/>
      </w:pPr>
      <w:r>
        <w:t>Developed advanced Activity Calendar functionality for improved task planning, scheduling, and operational tracking.</w:t>
      </w:r>
    </w:p>
    <w:p>
      <w:pPr>
        <w:pStyle w:val="ListBullet"/>
      </w:pPr>
      <w:r>
        <w:t>Implemented end-to-end eCommerce integration with Shopify and ShipStation, automating order lifecycle.</w:t>
      </w:r>
    </w:p>
    <w:p>
      <w:pPr>
        <w:pStyle w:val="ListBullet"/>
      </w:pPr>
      <w:r>
        <w:t>Built reliable real-time data sync mechanisms with mapping, validation, and retry logic.</w:t>
      </w:r>
    </w:p>
    <w:p>
      <w:pPr>
        <w:pStyle w:val="ListBullet"/>
      </w:pPr>
      <w:r>
        <w:t>Designed and implemented complete 3PL logistics workflows covering inbound, storage, picking, and packing.</w:t>
      </w:r>
    </w:p>
    <w:p>
      <w:r>
        <w:rPr>
          <w:b/>
        </w:rPr>
        <w:t>Odoo Developer | Kanak Infosystems LLP, Gandhinagar</w:t>
      </w:r>
      <w:r>
        <w:rPr>
          <w:i/>
        </w:rPr>
        <w:tab/>
        <w:t>08/2023 – 02/2025</w:t>
      </w:r>
    </w:p>
    <w:p>
      <w:pPr>
        <w:pStyle w:val="ListBullet"/>
      </w:pPr>
      <w:r>
        <w:t>Designed and implemented custom Odoo modules across sales, purchase, accounting, inventory, and POS.</w:t>
      </w:r>
    </w:p>
    <w:p>
      <w:pPr>
        <w:pStyle w:val="ListBullet"/>
      </w:pPr>
      <w:r>
        <w:t>Enhanced ERP workflows through custom APIs and integrated third-party payment gateways.</w:t>
      </w:r>
    </w:p>
    <w:p>
      <w:pPr>
        <w:pStyle w:val="ListBullet"/>
      </w:pPr>
      <w:r>
        <w:t>Developed QWeb-based UI templates for intuitive and responsive user experiences.</w:t>
      </w:r>
    </w:p>
    <w:p>
      <w:pPr>
        <w:pStyle w:val="ListBullet"/>
      </w:pPr>
      <w:r>
        <w:t>Led as a dedicated developer on key client projects, ensuring timely delivery.</w:t>
      </w:r>
    </w:p>
    <w:p>
      <w:pPr>
        <w:pStyle w:val="ListBullet"/>
      </w:pPr>
      <w:r>
        <w:t>Conducted on-site client visits (Ahmedabad, Dubai) for process mapping and requirement gathering.</w:t>
      </w:r>
    </w:p>
    <w:p>
      <w:pPr>
        <w:pStyle w:val="Heading1"/>
      </w:pPr>
      <w:r>
        <w:t>EDUCATION</w:t>
      </w:r>
    </w:p>
    <w:p>
      <w:r>
        <w:rPr>
          <w:b/>
        </w:rPr>
        <w:t>Bachelor of Engineering (BE), Information Technology</w:t>
      </w:r>
      <w:r>
        <w:br/>
        <w:t>Shantilal Shah Government Engineering College, Bhavnagar</w:t>
        <w:tab/>
        <w:t>2016 – 2020</w:t>
      </w:r>
    </w:p>
    <w:p>
      <w:r>
        <w:rPr>
          <w:b/>
        </w:rPr>
        <w:t>Higher Secondary Education</w:t>
      </w:r>
      <w:r>
        <w:br/>
        <w:t>Smt. R.C. Patel Secondary &amp; Higher Secondary School, Gandhinagar</w:t>
        <w:tab/>
        <w:t>2014 – 2016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